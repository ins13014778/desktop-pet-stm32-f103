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40"/>
        </w:rPr>
        <w:t>桌面宠物项目二开可改文件与新增功能详细说明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项目目录：D:\桌面宠物代码(2月17日更新)</w:t>
        <w:br/>
        <w:t>生成时间：2026-04-17</w:t>
        <w:br/>
        <w:t>定位：面向二次开发的详细源码说明与改动指南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这份文档解决什么问题</w:t>
      </w:r>
    </w:p>
    <w:p>
      <w:r>
        <w:rPr>
          <w:rFonts w:ascii="SimSun" w:hAnsi="SimSun" w:eastAsia="SimSun"/>
          <w:b w:val="0"/>
          <w:sz w:val="21"/>
        </w:rPr>
        <w:t>这份文档不再只讲“项目架构是什么”，而是从“如果你要二开，到底该改哪些文件”的角度来写。</w:t>
      </w:r>
    </w:p>
    <w:p>
      <w:r>
        <w:rPr>
          <w:rFonts w:ascii="SimSun" w:hAnsi="SimSun" w:eastAsia="SimSun"/>
          <w:b w:val="0"/>
          <w:sz w:val="21"/>
        </w:rPr>
        <w:t>重点包括：哪些文件是你最常改的，每个文件里的代码到底负责什么，新增动作、新增语音命令、新增蓝牙功能、新增表情、改舵机角度时需要同时动哪几处。</w:t>
      </w:r>
    </w:p>
    <w:p>
      <w:r>
        <w:rPr>
          <w:rFonts w:ascii="SimSun" w:hAnsi="SimSun" w:eastAsia="SimSun"/>
          <w:b w:val="0"/>
          <w:sz w:val="21"/>
        </w:rPr>
        <w:t>你可以把这份文档当成“二开导航图”：先找到你要实现的需求，再反推应该修改的文件和代码区域。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二开时最重要的思路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先判断你要改的是“输入逻辑”、“动作逻辑”、“表情显示”、“灯效”还是“底层驱动”。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这个工程的关键特点是“中断写全局状态，主循环读状态并执行动作”，所以新功能基本都可以分解成“怎么触发 + 触发后改哪个状态 + 状态对应的执行函数是什么”。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绝大多数二开需求只需要动 User/ 和 HardWare/，一般不需要动 Start/ 和 Library/。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哪些文件最值得关注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是否常改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主要作用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二开关联度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User/main.c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主入口、动作分发、TIM3 灯效中断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非常高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HardWare/BlueTooth.c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语音/蓝牙命令解析与状态切换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非常高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HardWare/PetAction.c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所有动作序列的具体实现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非常高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HardWare/PetAction.h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动作函数声明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HardWare/Face_Config.c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常改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表情模式到图像的映射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HardWare/OLED_Data.c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按需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表情图像数据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中高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HardWare/Servo.c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按需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角度到 PWM 脉宽的换算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中高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HardWare/PWM.c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按需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定时器、PWM、LED 引脚配置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中高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HardWare/OLED.c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较少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OLED 驱动与图形 API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HardWare/Delay.c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较少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阻塞延时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User/stm32f10x_it.c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很少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异常模板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Start/*, Library/*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通常不改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启动层与 STM32 标准库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低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User/main.c</w:t>
      </w:r>
    </w:p>
    <w:p>
      <w:r>
        <w:rPr>
          <w:rFonts w:ascii="SimSun" w:hAnsi="SimSun" w:eastAsia="SimSun"/>
          <w:b w:val="0"/>
          <w:sz w:val="21"/>
        </w:rPr>
        <w:t>这个文件是整个工程的总调度中心。main() 先后调用 Servo_Init()、OLED_Init()、BlueTooth_Init()，然后进入 while(1) 无限循环。</w:t>
      </w:r>
    </w:p>
    <w:p>
      <w:r>
        <w:rPr>
          <w:rFonts w:ascii="SimSun" w:hAnsi="SimSun" w:eastAsia="SimSun"/>
          <w:b w:val="0"/>
          <w:sz w:val="21"/>
        </w:rPr>
        <w:t>主循环内核心工作只有一件事：检查 Action_Mode 是什么，然后调用对应的动作函数。也就是说，这个文件不负责“动作怎么做”，而是负责“现在该做哪个动作”。</w:t>
      </w:r>
    </w:p>
    <w:p>
      <w:r>
        <w:rPr>
          <w:rFonts w:ascii="SimSun" w:hAnsi="SimSun" w:eastAsia="SimSun"/>
          <w:b w:val="0"/>
          <w:sz w:val="21"/>
        </w:rPr>
        <w:t>此外，TIM3_IRQHandler() 也写在这个文件里，用于驱动 LED 常亮或呼吸灯效果。所以如果你想改灯效逻辑，主要就要从这里下手。</w:t>
      </w:r>
    </w:p>
    <w:p>
      <w:r>
        <w:rPr>
          <w:rFonts w:ascii="SimSun" w:hAnsi="SimSun" w:eastAsia="SimSun"/>
          <w:b w:val="0"/>
          <w:sz w:val="21"/>
        </w:rPr>
        <w:t>二开时什么情况需要改它：新增 Action_Mode、调整主循环默认行为、新增新的灯效模式、变更系统启动后的默认姿态或 OLED 默认表情。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HardWare/BlueTooth.c</w:t>
      </w:r>
    </w:p>
    <w:p>
      <w:r>
        <w:rPr>
          <w:rFonts w:ascii="SimSun" w:hAnsi="SimSun" w:eastAsia="SimSun"/>
          <w:b w:val="0"/>
          <w:sz w:val="21"/>
        </w:rPr>
        <w:t>这个文件是“指令输入层”。它不仅初始化 USART1 和 USART3，还在 USART1_IRQHandler() 和 USART3_IRQHandler() 里完成所有命令的解析。</w:t>
      </w:r>
    </w:p>
    <w:p>
      <w:r>
        <w:rPr>
          <w:rFonts w:ascii="SimSun" w:hAnsi="SimSun" w:eastAsia="SimSun"/>
          <w:b w:val="0"/>
          <w:sz w:val="21"/>
        </w:rPr>
        <w:t>USART1 对应语音模块，USART3 对应蓝牙模块。两个中断函数的结构几乎一样：接收一个命令字节，然后根据命令字节去修改 Face_Mode、Action_Mode、SpeedDelay、SwingDelay、AllLed 等全局变量。</w:t>
      </w:r>
    </w:p>
    <w:p>
      <w:r>
        <w:rPr>
          <w:rFonts w:ascii="SimSun" w:hAnsi="SimSun" w:eastAsia="SimSun"/>
          <w:b w:val="0"/>
          <w:sz w:val="21"/>
        </w:rPr>
        <w:t>这意味着只要你想新增一个语音命令或蓝牙命令，几乎一定要改这个文件。</w:t>
      </w:r>
    </w:p>
    <w:p>
      <w:r>
        <w:rPr>
          <w:rFonts w:ascii="SimSun" w:hAnsi="SimSun" w:eastAsia="SimSun"/>
          <w:b w:val="0"/>
          <w:sz w:val="21"/>
        </w:rPr>
        <w:t>它里面的全局变量也很重要：Action_Mode、Face_Mode、SpeedDelay、SwingDelay、WeiBa、AllLed、BreatheLed、Sustainedmove 都在这里定义。所以从系统角度看，它其实既是“通信模块”，也是“状态模块”。</w:t>
      </w:r>
    </w:p>
    <w:p>
      <w:r>
        <w:rPr>
          <w:rFonts w:ascii="SimSun" w:hAnsi="SimSun" w:eastAsia="SimSun"/>
          <w:b w:val="0"/>
          <w:sz w:val="21"/>
        </w:rPr>
        <w:t>如果你想修复稳定性，这个文件也是首要重构对象，因为当前代码反复调用 USART_ReceiveData() 去比较命令值，这种写法从健壮性角度并不理想。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HardWare/PetAction.c</w:t>
      </w:r>
    </w:p>
    <w:p>
      <w:r>
        <w:rPr>
          <w:rFonts w:ascii="SimSun" w:hAnsi="SimSun" w:eastAsia="SimSun"/>
          <w:b w:val="0"/>
          <w:sz w:val="21"/>
        </w:rPr>
        <w:t>这个文件就是“动作字典”。所有宠物能做出的动作，几乎都在这里有对应的函数实现。</w:t>
      </w:r>
    </w:p>
    <w:p>
      <w:r>
        <w:rPr>
          <w:rFonts w:ascii="SimSun" w:hAnsi="SimSun" w:eastAsia="SimSun"/>
          <w:b w:val="0"/>
          <w:sz w:val="21"/>
        </w:rPr>
        <w:t>每个动作函数本质上都是一串“把哪个舵机转到哪个角度，停多久，再转下一步”的脚本。前进、后退、转向这类动作里用到 while(Action_Mode==X) 循环，表示它们会持续执行，直到中断把 Action_Mode 改掉为止。</w:t>
      </w:r>
    </w:p>
    <w:p>
      <w:r>
        <w:rPr>
          <w:rFonts w:ascii="SimSun" w:hAnsi="SimSun" w:eastAsia="SimSun"/>
          <w:b w:val="0"/>
          <w:sz w:val="21"/>
        </w:rPr>
        <w:t>如果你想修改宠物“跑起来的姿势”、“挥手的轨迹”、“伸懒腰的幅度”、“摇尾的频率”，你改的都是这里。</w:t>
      </w:r>
    </w:p>
    <w:p>
      <w:r>
        <w:rPr>
          <w:rFonts w:ascii="SimSun" w:hAnsi="SimSun" w:eastAsia="SimSun"/>
          <w:b w:val="0"/>
          <w:sz w:val="21"/>
        </w:rPr>
        <w:t>如果你要新增一个动作，通常要先在这个文件里新写函数，再去 PetAction.h 声明，再回 main.c 和 BlueTooth.c 把它挂起来。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HardWare/PetAction.h</w:t>
      </w:r>
    </w:p>
    <w:p>
      <w:r>
        <w:rPr>
          <w:rFonts w:ascii="SimSun" w:hAnsi="SimSun" w:eastAsia="SimSun"/>
          <w:b w:val="0"/>
          <w:sz w:val="21"/>
        </w:rPr>
        <w:t>这个头文件的作用很简单，就是把 PetAction.c 里的动作函数对外声明出去。</w:t>
      </w:r>
    </w:p>
    <w:p>
      <w:r>
        <w:rPr>
          <w:rFonts w:ascii="SimSun" w:hAnsi="SimSun" w:eastAsia="SimSun"/>
          <w:b w:val="0"/>
          <w:sz w:val="21"/>
        </w:rPr>
        <w:t>只要你新增了动作函数，就几乎必须同时在这个文件里加一条声明，否则 main.c 或其他文件不能正常调用。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HardWare/Face_Config.c</w:t>
      </w:r>
    </w:p>
    <w:p>
      <w:r>
        <w:rPr>
          <w:rFonts w:ascii="SimSun" w:hAnsi="SimSun" w:eastAsia="SimSun"/>
          <w:b w:val="0"/>
          <w:sz w:val="21"/>
        </w:rPr>
        <w:t>这个文件是“表情路由表”。Face_Mode 变成某个值后，最终到底显示哪一张脸，是在这里决定的。</w:t>
      </w:r>
    </w:p>
    <w:p>
      <w:r>
        <w:rPr>
          <w:rFonts w:ascii="SimSun" w:hAnsi="SimSun" w:eastAsia="SimSun"/>
          <w:b w:val="0"/>
          <w:sz w:val="21"/>
        </w:rPr>
        <w:t>如果你不想换图，只想调整“某个动作时应该显示哪种表情”，那你可以改 BlueTooth.c 里赋值 Face_Mode 的地方，也可以改这个文件里 Face_Mode 到图像的对应关系。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HardWare/OLED_Data.c</w:t>
      </w:r>
    </w:p>
    <w:p>
      <w:r>
        <w:rPr>
          <w:rFonts w:ascii="SimSun" w:hAnsi="SimSun" w:eastAsia="SimSun"/>
          <w:b w:val="0"/>
          <w:sz w:val="21"/>
        </w:rPr>
        <w:t>这个文件里面存的是真正的图片像素数据。Face_sleep、Face_happy、Face_hello 等数组都在这里。</w:t>
      </w:r>
    </w:p>
    <w:p>
      <w:r>
        <w:rPr>
          <w:rFonts w:ascii="SimSun" w:hAnsi="SimSun" w:eastAsia="SimSun"/>
          <w:b w:val="0"/>
          <w:sz w:val="21"/>
        </w:rPr>
        <w:t>如果你要替换成自己的表情图，最终一定要改这个文件。它不负责何时显示，只负责图像数据本身。</w:t>
      </w:r>
    </w:p>
    <w:p>
      <w:r>
        <w:rPr>
          <w:rFonts w:ascii="SimSun" w:hAnsi="SimSun" w:eastAsia="SimSun"/>
          <w:b w:val="0"/>
          <w:sz w:val="21"/>
        </w:rPr>
        <w:t>由于这些数组非常占 Flash，所以增加表情或动画帧时需要留意程序总体空间。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HardWare/Servo.c</w:t>
      </w:r>
    </w:p>
    <w:p>
      <w:r>
        <w:rPr>
          <w:rFonts w:ascii="SimSun" w:hAnsi="SimSun" w:eastAsia="SimSun"/>
          <w:b w:val="0"/>
          <w:sz w:val="21"/>
        </w:rPr>
        <w:t>这个文件的功能是将角度换算成 PWM 比较值。Servo_Angle1~4() 对应 4 个主舵机，WServo_Angle() 对应尾巴舵机。</w:t>
      </w:r>
    </w:p>
    <w:p>
      <w:r>
        <w:rPr>
          <w:rFonts w:ascii="SimSun" w:hAnsi="SimSun" w:eastAsia="SimSun"/>
          <w:b w:val="0"/>
          <w:sz w:val="21"/>
        </w:rPr>
        <w:t>如果你发现某个舵机方向反了，或者同样 90 度对应的机械姿态不对，往往可以从这里做统一校准。</w:t>
      </w:r>
    </w:p>
    <w:p>
      <w:r>
        <w:rPr>
          <w:rFonts w:ascii="SimSun" w:hAnsi="SimSun" w:eastAsia="SimSun"/>
          <w:b w:val="0"/>
          <w:sz w:val="21"/>
        </w:rPr>
        <w:t>它适合处理“驱动层统一校正”这类问题，而不是改具体动作轨迹。具体动作轨迹还是应该回 PetAction.c 去改。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HardWare/PWM.c</w:t>
      </w:r>
    </w:p>
    <w:p>
      <w:r>
        <w:rPr>
          <w:rFonts w:ascii="SimSun" w:hAnsi="SimSun" w:eastAsia="SimSun"/>
          <w:b w:val="0"/>
          <w:sz w:val="21"/>
        </w:rPr>
        <w:t>这里负责定时器、GPIO 复用功能、PWM 通道和 LED 的底层输出。TIM2 用来驱动 4 个主舵机，TIM3 既用于尾巴舵机，也用于 LED PWM。</w:t>
      </w:r>
    </w:p>
    <w:p>
      <w:r>
        <w:rPr>
          <w:rFonts w:ascii="SimSun" w:hAnsi="SimSun" w:eastAsia="SimSun"/>
          <w:b w:val="0"/>
          <w:sz w:val="21"/>
        </w:rPr>
        <w:t>如果你要换引脚、换定时器、改 PWM 频率、改 LED 输出通道，主要就改这个文件。</w:t>
      </w:r>
    </w:p>
    <w:p>
      <w:r>
        <w:rPr>
          <w:rFonts w:ascii="SimSun" w:hAnsi="SimSun" w:eastAsia="SimSun"/>
          <w:b w:val="0"/>
          <w:sz w:val="21"/>
        </w:rPr>
        <w:t>因为这里属于硬件绑定层，所以一旦改动，需要格外确认后续 Servo.c、main.c 和实际接线是否还一致。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HardWare/OLED.c</w:t>
      </w:r>
    </w:p>
    <w:p>
      <w:r>
        <w:rPr>
          <w:rFonts w:ascii="SimSun" w:hAnsi="SimSun" w:eastAsia="SimSun"/>
          <w:b w:val="0"/>
          <w:sz w:val="21"/>
        </w:rPr>
        <w:t>这是通用 OLED 驱动。它提供了显示图像、字符、中文、图形等 API。当前项目实际用到的只是其中的一小部分。</w:t>
      </w:r>
    </w:p>
    <w:p>
      <w:r>
        <w:rPr>
          <w:rFonts w:ascii="SimSun" w:hAnsi="SimSun" w:eastAsia="SimSun"/>
          <w:b w:val="0"/>
          <w:sz w:val="21"/>
        </w:rPr>
        <w:t>如果你以后想在 OLED 上增加文字提示、调试信息、电量状态、工作模式标识，你不一定要重写 OLED 驱动，而是可以直接利用这里已有的 API。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HardWare/Delay.c</w:t>
      </w:r>
    </w:p>
    <w:p>
      <w:r>
        <w:rPr>
          <w:rFonts w:ascii="SimSun" w:hAnsi="SimSun" w:eastAsia="SimSun"/>
          <w:b w:val="0"/>
          <w:sz w:val="21"/>
        </w:rPr>
        <w:t>它提供微秒、毫秒、秒级阻塞延时。之所以说项目是阻塞式动作架构，根源之一就是 PetAction.c 里大量使用了 Delay_ms()。</w:t>
      </w:r>
    </w:p>
    <w:p>
      <w:r>
        <w:rPr>
          <w:rFonts w:ascii="SimSun" w:hAnsi="SimSun" w:eastAsia="SimSun"/>
          <w:b w:val="0"/>
          <w:sz w:val="21"/>
        </w:rPr>
        <w:t>通常不建议随便改它，除非你明确想把整个动作模型从阻塞式改成节拍式或非阻塞式。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新增功能时应该怎么改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情况 A：新增一个动作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第一步：在 HardWare/PetAction.c 里新写一个动作函数。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第二步：在 HardWare/PetAction.h 里增加函数声明。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第三步：在 User/main.c 的 Action_Mode 分发里加一条 else if，让新状态能执行新函数。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第四步：在 HardWare/BlueTooth.c 里加新的命令触发条件，收到新命令后把 Action_Mode 改成新值。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如果这个新动作需要新表情，还要同时改 Face_Config.c 和 OLED_Data.c。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情况 B：新增一个语音或蓝牙命令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首先改 HardWare/BlueTooth.c。如果只是命令值不同、但功能复用现有动作，那只改这个文件就够了。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如果新命令会触发一个从没有过的新动作，那就还要去改 PetAction.c、PetAction.h 和 main.c。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情况 C：新增一个表情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第一步：在 HardWare/OLED_Data.c 里加新图像数组。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第二步：在 HardWare/OLED_Data.h 里加 extern 声明。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第三步：在 HardWare/Face_Config.c 里增加 Face_Mode 到新表情的分支。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第四步：在 BlueTooth.c 或其他逻辑里给 Face_Mode 赋新值，让系统有机会切到这个表情。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情况 D：修改舵机方向或角度基准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如果是某个动作看起来不对，先改 PetAction.c 里该动作的角度值。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如果是某个舵机从所有动作看都方向相反或偏差一致，优先改 Servo.c 里该舵机的换算方式。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情况 E：新增一种 LED 灯效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主要改 User/main.c 里的 TIM3_IRQHandler()。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如果这个新灯效也需要新命令才能触发，再去 BlueTooth.c 里增加对应的控制状态。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按文件精细说明“这里的代码在做什么”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User/main.c 里的 else if 链</w:t>
      </w:r>
    </w:p>
    <w:p>
      <w:r>
        <w:rPr>
          <w:rFonts w:ascii="SimSun" w:hAnsi="SimSun" w:eastAsia="SimSun"/>
          <w:b w:val="0"/>
          <w:sz w:val="21"/>
        </w:rPr>
        <w:t>这实际上是一个简化版状态机调度器。每条分支都代表“一个状态对应一个动作函数”。所以如果你看见 Action_Mode==14 就调 Action_stretch()，它的含义就是“系统进入伸懒腰模式时执行 Action_stretch()”。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BlueTooth.c 里的 Face_Mode=...; Face_Config(); Action_Mode=...;</w:t>
      </w:r>
    </w:p>
    <w:p>
      <w:r>
        <w:rPr>
          <w:rFonts w:ascii="SimSun" w:hAnsi="SimSun" w:eastAsia="SimSun"/>
          <w:b w:val="0"/>
          <w:sz w:val="21"/>
        </w:rPr>
        <w:t>这是一种很直接的“当场切表情 + 当场切动作”写法。也就是说，只要收到某个命令，中断里就会立即切 OLED 表情，并且把后续动作状态也一起设好。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PetAction.c 里的 Delay_ms()</w:t>
      </w:r>
    </w:p>
    <w:p>
      <w:r>
        <w:rPr>
          <w:rFonts w:ascii="SimSun" w:hAnsi="SimSun" w:eastAsia="SimSun"/>
          <w:b w:val="0"/>
          <w:sz w:val="21"/>
        </w:rPr>
        <w:t>这些延时代表动作的节奏。角度值决定姿势，延时值决定动作是柔和还是快速。所以想要“动作更慢一点”、“更像真实动作”，不一定要改角度，有时候先改延时就能看到明显效果。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Face_Config.c 里的 OLED_Clear() + OLED_ShowImage() + OLED_Update()</w:t>
      </w:r>
    </w:p>
    <w:p>
      <w:r>
        <w:rPr>
          <w:rFonts w:ascii="SimSun" w:hAnsi="SimSun" w:eastAsia="SimSun"/>
          <w:b w:val="0"/>
          <w:sz w:val="21"/>
        </w:rPr>
        <w:t>这套调用流程表示它是整屏重绘，不是局部更新。好处是逻辑简单，坏处是不适合复杂动画。如果以后想做多帧表情或眼睛眨眼效果，需要从这里的显示策略开始调整。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Servo.c 里的 (180-Angle)</w:t>
      </w:r>
    </w:p>
    <w:p>
      <w:r>
        <w:rPr>
          <w:rFonts w:ascii="SimSun" w:hAnsi="SimSun" w:eastAsia="SimSun"/>
          <w:b w:val="0"/>
          <w:sz w:val="21"/>
        </w:rPr>
        <w:t>这行代码的含义是“反向映射”。当左右两个舵机机械安装方向相反时，常用这种方法保证“代码层的同一角度含义不变”。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最实用的联动关系表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你想改的东西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优先改的文件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可能需要跟着一起改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新动作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PetAction.c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PetAction.h, main.c, BlueTooth.c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新语音命令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BlueTooth.c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PetAction.c / main.c / Face_Config.c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新蓝牙命令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BlueTooth.c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PetAction.c / main.c / Face_Config.c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改动作速度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PetAction.c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BlueTooth.c （若要保留指令调速逻辑）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新表情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OLED_Data.c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OLED_Data.h, Face_Config.c, BlueTooth.c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改灯效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main.c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BlueTooth.c, PWM.c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改舵机方向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Servo.c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PetAction.c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改引脚或定时器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PWM.c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Servo.c, 硬件接线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7. 二开推荐阅读顺序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先看 HardWare/BlueTooth.c，携清指令是怎么改变系统状态的。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再看 User/main.c，搞清 Action_Mode 是怎么被分发执行的。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然后看 HardWare/PetAction.c，看清每个动作的角度和节奏是怎么写的。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最后再看 Face_Config.c 和 OLED_Data.c，处理表情层面的内容。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8. 结论</w:t>
      </w:r>
    </w:p>
    <w:p>
      <w:r>
        <w:rPr>
          <w:rFonts w:ascii="SimSun" w:hAnsi="SimSun" w:eastAsia="SimSun"/>
          <w:b w:val="0"/>
          <w:sz w:val="21"/>
        </w:rPr>
        <w:t>这个项目的二开并不复杂，因为它的系统结构其实很直接：指令层在 BlueTooth.c，调度层在 main.c，动作层在 PetAction.c，表情层在 Face_Config.c + OLED_Data.c，底层执行在 Servo.c + PWM.c。</w:t>
      </w:r>
    </w:p>
    <w:p>
      <w:r>
        <w:rPr>
          <w:rFonts w:ascii="SimSun" w:hAnsi="SimSun" w:eastAsia="SimSun"/>
          <w:b w:val="0"/>
          <w:sz w:val="21"/>
        </w:rPr>
        <w:t>只要你能把“功能”拆成“触发、分发、执行、表示”四步，就能很快找到应该改哪里。</w:t>
      </w:r>
    </w:p>
    <w:p>
      <w:r>
        <w:rPr>
          <w:rFonts w:ascii="SimSun" w:hAnsi="SimSun" w:eastAsia="SimSun"/>
          <w:b w:val="0"/>
          <w:sz w:val="21"/>
        </w:rPr>
        <w:t>对大多数二开场景来说，最重要的三个文件始终是：HardWare/BlueTooth.c、User/main.c、HardWare/PetAction.c。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