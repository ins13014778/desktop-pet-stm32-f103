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40"/>
        </w:rPr>
        <w:t>桌面宠物项目二开详细说明</w:t>
      </w:r>
    </w:p>
    <w:p/>
    <w:p>
      <w:r>
        <w:rPr>
          <w:rFonts w:ascii="SimSun" w:hAnsi="SimSun" w:eastAsia="SimSun"/>
          <w:b w:val="0"/>
          <w:sz w:val="21"/>
        </w:rPr>
        <w:t>这份文档不是泛泛地讲“项目结构”，而是从二次开发视角解释：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哪些文件最值得改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每个文件的职责是什么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文件内部哪些代码块最关键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新增功能时应该同时联动哪些文件</w:t>
      </w:r>
    </w:p>
    <w:p/>
    <w:p/>
    <w:p>
      <w:pPr>
        <w:pStyle w:val="Heading1"/>
      </w:pPr>
      <w:r>
        <w:rPr>
          <w:rFonts w:ascii="SimSun" w:hAnsi="SimSun" w:eastAsia="SimSun"/>
          <w:b/>
          <w:sz w:val="28"/>
        </w:rPr>
        <w:t>1. 先记住这条主线</w:t>
      </w:r>
    </w:p>
    <w:p/>
    <w:p>
      <w:r>
        <w:rPr>
          <w:rFonts w:ascii="SimSun" w:hAnsi="SimSun" w:eastAsia="SimSun"/>
          <w:b w:val="0"/>
          <w:sz w:val="21"/>
        </w:rPr>
        <w:t>这个项目的核心工作流非常简单：</w:t>
      </w:r>
    </w:p>
    <w:p/>
    <w:p>
      <w:r>
        <w:rPr>
          <w:rFonts w:ascii="SimSun" w:hAnsi="SimSun" w:eastAsia="SimSun"/>
          <w:b w:val="0"/>
          <w:sz w:val="21"/>
        </w:rPr>
        <w:t>1. `BlueTooth.c` 通过串口中断接收语音或蓝牙命令</w:t>
      </w:r>
    </w:p>
    <w:p>
      <w:r>
        <w:rPr>
          <w:rFonts w:ascii="SimSun" w:hAnsi="SimSun" w:eastAsia="SimSun"/>
          <w:b w:val="0"/>
          <w:sz w:val="21"/>
        </w:rPr>
        <w:t>2. 中断里修改全局状态，例如 `Action_Mode`、`Face_Mode`</w:t>
      </w:r>
    </w:p>
    <w:p>
      <w:r>
        <w:rPr>
          <w:rFonts w:ascii="SimSun" w:hAnsi="SimSun" w:eastAsia="SimSun"/>
          <w:b w:val="0"/>
          <w:sz w:val="21"/>
        </w:rPr>
        <w:t>3. `main.c` 主循环根据 `Action_Mode` 调用动作函数</w:t>
      </w:r>
    </w:p>
    <w:p>
      <w:r>
        <w:rPr>
          <w:rFonts w:ascii="SimSun" w:hAnsi="SimSun" w:eastAsia="SimSun"/>
          <w:b w:val="0"/>
          <w:sz w:val="21"/>
        </w:rPr>
        <w:t>4. `PetAction.c` 负责真正控制舵机完成动作</w:t>
      </w:r>
    </w:p>
    <w:p>
      <w:r>
        <w:rPr>
          <w:rFonts w:ascii="SimSun" w:hAnsi="SimSun" w:eastAsia="SimSun"/>
          <w:b w:val="0"/>
          <w:sz w:val="21"/>
        </w:rPr>
        <w:t>5. `Face_Config.c` 和 `OLED_Data.c` 负责把 `Face_Mode` 映射成 OLED 表情</w:t>
      </w:r>
    </w:p>
    <w:p>
      <w:r>
        <w:rPr>
          <w:rFonts w:ascii="SimSun" w:hAnsi="SimSun" w:eastAsia="SimSun"/>
          <w:b w:val="0"/>
          <w:sz w:val="21"/>
        </w:rPr>
        <w:t>6. `TIM3_IRQHandler()` 负责 LED 常亮或呼吸灯</w:t>
      </w:r>
    </w:p>
    <w:p/>
    <w:p>
      <w:r>
        <w:rPr>
          <w:rFonts w:ascii="SimSun" w:hAnsi="SimSun" w:eastAsia="SimSun"/>
          <w:b w:val="0"/>
          <w:sz w:val="21"/>
        </w:rPr>
        <w:t>所以几乎所有二开都能拆成下面三问：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怎么触发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触发后改哪个状态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这个状态最终由哪个函数执行</w:t>
      </w:r>
    </w:p>
    <w:p/>
    <w:p/>
    <w:p>
      <w:pPr>
        <w:pStyle w:val="Heading1"/>
      </w:pPr>
      <w:r>
        <w:rPr>
          <w:rFonts w:ascii="SimSun" w:hAnsi="SimSun" w:eastAsia="SimSun"/>
          <w:b/>
          <w:sz w:val="28"/>
        </w:rPr>
        <w:t>2. 最重要的可改文件</w:t>
      </w:r>
    </w:p>
    <w:p/>
    <w:p>
      <w:pPr>
        <w:pStyle w:val="Heading2"/>
      </w:pPr>
      <w:r>
        <w:rPr>
          <w:rFonts w:ascii="SimSun" w:hAnsi="SimSun" w:eastAsia="SimSun"/>
          <w:b/>
          <w:sz w:val="24"/>
        </w:rPr>
        <w:t>`User/main.c`</w:t>
      </w:r>
    </w:p>
    <w:p/>
    <w:p>
      <w:r>
        <w:rPr>
          <w:rFonts w:ascii="SimSun" w:hAnsi="SimSun" w:eastAsia="SimSun"/>
          <w:b w:val="0"/>
          <w:sz w:val="21"/>
        </w:rPr>
        <w:t>这是整个工程的“动作调度中心”。</w:t>
      </w:r>
    </w:p>
    <w:p/>
    <w:p>
      <w:r>
        <w:rPr>
          <w:rFonts w:ascii="SimSun" w:hAnsi="SimSun" w:eastAsia="SimSun"/>
          <w:b w:val="0"/>
          <w:sz w:val="21"/>
        </w:rPr>
        <w:t>#### 主要职责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初始化舵机、OLED、蓝牙/语音串口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进入 `while(1)` 主循环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根据 `Action_Mode` 分发动作函数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在 `TIM3_IRQHandler()` 中执行 LED 灯效</w:t>
      </w:r>
    </w:p>
    <w:p/>
    <w:p>
      <w:r>
        <w:rPr>
          <w:rFonts w:ascii="SimSun" w:hAnsi="SimSun" w:eastAsia="SimSun"/>
          <w:b w:val="0"/>
          <w:sz w:val="21"/>
        </w:rPr>
        <w:t>#### 最关键的代码块</w:t>
      </w:r>
    </w:p>
    <w:p/>
    <w:p>
      <w:r>
        <w:rPr>
          <w:rFonts w:ascii="SimSun" w:hAnsi="SimSun" w:eastAsia="SimSun"/>
          <w:b w:val="0"/>
          <w:sz w:val="21"/>
        </w:rPr>
        <w:t>1. `main()` 初始化阶段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`Servo_Init()`：初始化 PWM 和舵机控制底层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`OLED_Init()`：初始化 OLED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`BlueTooth_Init()`：初始化 USART1/USART3 和中断</w:t>
      </w:r>
    </w:p>
    <w:p/>
    <w:p>
      <w:r>
        <w:rPr>
          <w:rFonts w:ascii="SimSun" w:hAnsi="SimSun" w:eastAsia="SimSun"/>
          <w:b w:val="0"/>
          <w:sz w:val="21"/>
        </w:rPr>
        <w:t>2. `while(1)` 里的 `if / else if` 动作分发链</w:t>
      </w:r>
    </w:p>
    <w:p/>
    <w:p>
      <w:r>
        <w:rPr>
          <w:rFonts w:ascii="SimSun" w:hAnsi="SimSun" w:eastAsia="SimSun"/>
          <w:b w:val="0"/>
          <w:sz w:val="21"/>
        </w:rPr>
        <w:t>这段代码本质上就是一个简化状态机。</w:t>
      </w:r>
    </w:p>
    <w:p/>
    <w:p>
      <w:r>
        <w:rPr>
          <w:rFonts w:ascii="SimSun" w:hAnsi="SimSun" w:eastAsia="SimSun"/>
          <w:b w:val="0"/>
          <w:sz w:val="21"/>
        </w:rPr>
        <w:t>例如：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`Action_Mode == 4` 时执行 `Action_advance()`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`Action_Mode == 13` 时执行 `Action_Hello()`</w:t>
      </w:r>
    </w:p>
    <w:p/>
    <w:p>
      <w:r>
        <w:rPr>
          <w:rFonts w:ascii="SimSun" w:hAnsi="SimSun" w:eastAsia="SimSun"/>
          <w:b w:val="0"/>
          <w:sz w:val="21"/>
        </w:rPr>
        <w:t>如果你新增了一个动作，主循环必须知道“哪个状态值要调用哪个函数”，所以这里一定要改。</w:t>
      </w:r>
    </w:p>
    <w:p/>
    <w:p>
      <w:r>
        <w:rPr>
          <w:rFonts w:ascii="SimSun" w:hAnsi="SimSun" w:eastAsia="SimSun"/>
          <w:b w:val="0"/>
          <w:sz w:val="21"/>
        </w:rPr>
        <w:t>3. `TIM3_IRQHandler()`</w:t>
      </w:r>
    </w:p>
    <w:p/>
    <w:p>
      <w:r>
        <w:rPr>
          <w:rFonts w:ascii="SimSun" w:hAnsi="SimSun" w:eastAsia="SimSun"/>
          <w:b w:val="0"/>
          <w:sz w:val="21"/>
        </w:rPr>
        <w:t>这是 LED 的核心逻辑：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`AllLed == 1 &amp;&amp; BreatheLed == 0`：常亮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`AllLed == 1 &amp;&amp; BreatheLed == 1`：呼吸灯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`AllLed == 0`：全灭</w:t>
      </w:r>
    </w:p>
    <w:p/>
    <w:p>
      <w:r>
        <w:rPr>
          <w:rFonts w:ascii="SimSun" w:hAnsi="SimSun" w:eastAsia="SimSun"/>
          <w:b w:val="0"/>
          <w:sz w:val="21"/>
        </w:rPr>
        <w:t>如果你要做新的灯效，比如闪烁、流水、双闪，这里是主入口。</w:t>
      </w:r>
    </w:p>
    <w:p/>
    <w:p>
      <w:r>
        <w:rPr>
          <w:rFonts w:ascii="SimSun" w:hAnsi="SimSun" w:eastAsia="SimSun"/>
          <w:b w:val="0"/>
          <w:sz w:val="21"/>
        </w:rPr>
        <w:t>#### 二开时什么时候改它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新增 `Action_Mode`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调整系统默认启动姿态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修改默认表情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增加新的 LED 模式</w:t>
      </w:r>
    </w:p>
    <w:p/>
    <w:p/>
    <w:p>
      <w:pPr>
        <w:pStyle w:val="Heading2"/>
      </w:pPr>
      <w:r>
        <w:rPr>
          <w:rFonts w:ascii="SimSun" w:hAnsi="SimSun" w:eastAsia="SimSun"/>
          <w:b/>
          <w:sz w:val="24"/>
        </w:rPr>
        <w:t>`HardWare/BlueTooth.c`</w:t>
      </w:r>
    </w:p>
    <w:p/>
    <w:p>
      <w:r>
        <w:rPr>
          <w:rFonts w:ascii="SimSun" w:hAnsi="SimSun" w:eastAsia="SimSun"/>
          <w:b w:val="0"/>
          <w:sz w:val="21"/>
        </w:rPr>
        <w:t>这是项目最关键的“输入解析层”。</w:t>
      </w:r>
    </w:p>
    <w:p/>
    <w:p>
      <w:r>
        <w:rPr>
          <w:rFonts w:ascii="SimSun" w:hAnsi="SimSun" w:eastAsia="SimSun"/>
          <w:b w:val="0"/>
          <w:sz w:val="21"/>
        </w:rPr>
        <w:t>#### 主要职责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初始化 `USART1` 和 `USART3`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配置 GPIO、波特率、中断优先级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在 `USART1_IRQHandler()` 中解析语音命令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在 `USART3_IRQHandler()` 中解析蓝牙命令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维护多个全局状态变量</w:t>
      </w:r>
    </w:p>
    <w:p/>
    <w:p>
      <w:r>
        <w:rPr>
          <w:rFonts w:ascii="SimSun" w:hAnsi="SimSun" w:eastAsia="SimSun"/>
          <w:b w:val="0"/>
          <w:sz w:val="21"/>
        </w:rPr>
        <w:t>#### 这个文件里最重要的全局变量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`Action_Mode`：当前动作模式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`Face_Mode`：当前表情模式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`SpeedDelay`：移动动作延时，越小越快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`SwingDelay`：摇摆/摇尾速度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`WeiBa`：尾巴开关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`AllLed`：总灯开关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`BreatheLed`：呼吸灯开关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`Sustainedmove`：是否连续运动</w:t>
      </w:r>
    </w:p>
    <w:p/>
    <w:p>
      <w:r>
        <w:rPr>
          <w:rFonts w:ascii="SimSun" w:hAnsi="SimSun" w:eastAsia="SimSun"/>
          <w:b w:val="0"/>
          <w:sz w:val="21"/>
        </w:rPr>
        <w:t>#### 最关键的代码块</w:t>
      </w:r>
    </w:p>
    <w:p/>
    <w:p>
      <w:r>
        <w:rPr>
          <w:rFonts w:ascii="SimSun" w:hAnsi="SimSun" w:eastAsia="SimSun"/>
          <w:b w:val="0"/>
          <w:sz w:val="21"/>
        </w:rPr>
        <w:t>1. `BlueTooth_Init()`</w:t>
      </w:r>
    </w:p>
    <w:p/>
    <w:p>
      <w:r>
        <w:rPr>
          <w:rFonts w:ascii="SimSun" w:hAnsi="SimSun" w:eastAsia="SimSun"/>
          <w:b w:val="0"/>
          <w:sz w:val="21"/>
        </w:rPr>
        <w:t>负责配置：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`USART1`：语音模块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`USART3`：蓝牙模块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串口对应 GPIO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串口接收中断</w:t>
      </w:r>
    </w:p>
    <w:p/>
    <w:p>
      <w:r>
        <w:rPr>
          <w:rFonts w:ascii="SimSun" w:hAnsi="SimSun" w:eastAsia="SimSun"/>
          <w:b w:val="0"/>
          <w:sz w:val="21"/>
        </w:rPr>
        <w:t>如果以后你要换串口、换引脚、换蓝牙模块，第一处要看这里。</w:t>
      </w:r>
    </w:p>
    <w:p/>
    <w:p>
      <w:r>
        <w:rPr>
          <w:rFonts w:ascii="SimSun" w:hAnsi="SimSun" w:eastAsia="SimSun"/>
          <w:b w:val="0"/>
          <w:sz w:val="21"/>
        </w:rPr>
        <w:t>2. `USART1_IRQHandler()`</w:t>
      </w:r>
    </w:p>
    <w:p/>
    <w:p>
      <w:r>
        <w:rPr>
          <w:rFonts w:ascii="SimSun" w:hAnsi="SimSun" w:eastAsia="SimSun"/>
          <w:b w:val="0"/>
          <w:sz w:val="21"/>
        </w:rPr>
        <w:t>语音命令入口。</w:t>
      </w:r>
    </w:p>
    <w:p/>
    <w:p>
      <w:r>
        <w:rPr>
          <w:rFonts w:ascii="SimSun" w:hAnsi="SimSun" w:eastAsia="SimSun"/>
          <w:b w:val="0"/>
          <w:sz w:val="21"/>
        </w:rPr>
        <w:t>它的逻辑模式很固定：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收到一个命令字节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判断是哪个命令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修改 `Face_Mode`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调 `Face_Config()`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修改 `Action_Mode` 或灯光状态</w:t>
      </w:r>
    </w:p>
    <w:p/>
    <w:p>
      <w:r>
        <w:rPr>
          <w:rFonts w:ascii="SimSun" w:hAnsi="SimSun" w:eastAsia="SimSun"/>
          <w:b w:val="0"/>
          <w:sz w:val="21"/>
        </w:rPr>
        <w:t>3. `USART3_IRQHandler()`</w:t>
      </w:r>
    </w:p>
    <w:p/>
    <w:p>
      <w:r>
        <w:rPr>
          <w:rFonts w:ascii="SimSun" w:hAnsi="SimSun" w:eastAsia="SimSun"/>
          <w:b w:val="0"/>
          <w:sz w:val="21"/>
        </w:rPr>
        <w:t>蓝牙命令入口。</w:t>
      </w:r>
    </w:p>
    <w:p/>
    <w:p>
      <w:r>
        <w:rPr>
          <w:rFonts w:ascii="SimSun" w:hAnsi="SimSun" w:eastAsia="SimSun"/>
          <w:b w:val="0"/>
          <w:sz w:val="21"/>
        </w:rPr>
        <w:t>和语音逻辑基本一致，最大差异是：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蓝牙会把 `Sustainedmove = 1`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语音会把 `Sustainedmove = 0`</w:t>
      </w:r>
    </w:p>
    <w:p/>
    <w:p>
      <w:r>
        <w:rPr>
          <w:rFonts w:ascii="SimSun" w:hAnsi="SimSun" w:eastAsia="SimSun"/>
          <w:b w:val="0"/>
          <w:sz w:val="21"/>
        </w:rPr>
        <w:t>这就是为什么蓝牙更像“持续控制”，而语音更像“单次触发”。</w:t>
      </w:r>
    </w:p>
    <w:p/>
    <w:p>
      <w:r>
        <w:rPr>
          <w:rFonts w:ascii="SimSun" w:hAnsi="SimSun" w:eastAsia="SimSun"/>
          <w:b w:val="0"/>
          <w:sz w:val="21"/>
        </w:rPr>
        <w:t>#### 这里最值得注意的复杂点</w:t>
      </w:r>
    </w:p>
    <w:p/>
    <w:p>
      <w:r>
        <w:rPr>
          <w:rFonts w:ascii="SimSun" w:hAnsi="SimSun" w:eastAsia="SimSun"/>
          <w:b w:val="0"/>
          <w:sz w:val="21"/>
        </w:rPr>
        <w:t>当前代码多次调用 `USART_ReceiveData()` 直接比较命令值，没有先读到局部变量。</w:t>
      </w:r>
    </w:p>
    <w:p/>
    <w:p>
      <w:r>
        <w:rPr>
          <w:rFonts w:ascii="SimSun" w:hAnsi="SimSun" w:eastAsia="SimSun"/>
          <w:b w:val="0"/>
          <w:sz w:val="21"/>
        </w:rPr>
        <w:t>从工程稳定性角度，建议后续重构成：</w:t>
      </w:r>
    </w:p>
    <w:p/>
    <w:p>
      <w:r>
        <w:rPr>
          <w:rFonts w:ascii="SimSun" w:hAnsi="SimSun" w:eastAsia="SimSun"/>
          <w:b w:val="0"/>
          <w:sz w:val="21"/>
        </w:rPr>
        <w:t>uint16_t cmd = USART_ReceiveData(USARTx);</w:t>
      </w:r>
    </w:p>
    <w:p>
      <w:r>
        <w:rPr>
          <w:rFonts w:ascii="SimSun" w:hAnsi="SimSun" w:eastAsia="SimSun"/>
          <w:b w:val="0"/>
          <w:sz w:val="21"/>
        </w:rPr>
        <w:t>switch (cmd) {</w:t>
      </w:r>
    </w:p>
    <w:p>
      <w:r>
        <w:rPr>
          <w:rFonts w:ascii="SimSun" w:hAnsi="SimSun" w:eastAsia="SimSun"/>
          <w:b w:val="0"/>
          <w:sz w:val="21"/>
        </w:rPr>
        <w:t xml:space="preserve">    ...</w:t>
      </w:r>
    </w:p>
    <w:p>
      <w:r>
        <w:rPr>
          <w:rFonts w:ascii="SimSun" w:hAnsi="SimSun" w:eastAsia="SimSun"/>
          <w:b w:val="0"/>
          <w:sz w:val="21"/>
        </w:rPr>
        <w:t>}</w:t>
      </w:r>
    </w:p>
    <w:p/>
    <w:p>
      <w:r>
        <w:rPr>
          <w:rFonts w:ascii="SimSun" w:hAnsi="SimSun" w:eastAsia="SimSun"/>
          <w:b w:val="0"/>
          <w:sz w:val="21"/>
        </w:rPr>
        <w:t>这样更清晰，也更安全。</w:t>
      </w:r>
    </w:p>
    <w:p/>
    <w:p>
      <w:r>
        <w:rPr>
          <w:rFonts w:ascii="SimSun" w:hAnsi="SimSun" w:eastAsia="SimSun"/>
          <w:b w:val="0"/>
          <w:sz w:val="21"/>
        </w:rPr>
        <w:t>#### 二开时什么时候改它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新增语音命令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新增蓝牙命令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修改已有命令和功能的映射关系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增加新的调速命令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增加新的表情切换逻辑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增加新的灯效控制命令</w:t>
      </w:r>
    </w:p>
    <w:p/>
    <w:p/>
    <w:p>
      <w:pPr>
        <w:pStyle w:val="Heading2"/>
      </w:pPr>
      <w:r>
        <w:rPr>
          <w:rFonts w:ascii="SimSun" w:hAnsi="SimSun" w:eastAsia="SimSun"/>
          <w:b/>
          <w:sz w:val="24"/>
        </w:rPr>
        <w:t>`HardWare/PetAction.c`</w:t>
      </w:r>
    </w:p>
    <w:p/>
    <w:p>
      <w:r>
        <w:rPr>
          <w:rFonts w:ascii="SimSun" w:hAnsi="SimSun" w:eastAsia="SimSun"/>
          <w:b w:val="0"/>
          <w:sz w:val="21"/>
        </w:rPr>
        <w:t>这是动作实现层，也是二开最常改的文件之一。</w:t>
      </w:r>
    </w:p>
    <w:p/>
    <w:p>
      <w:r>
        <w:rPr>
          <w:rFonts w:ascii="SimSun" w:hAnsi="SimSun" w:eastAsia="SimSun"/>
          <w:b w:val="0"/>
          <w:sz w:val="21"/>
        </w:rPr>
        <w:t>#### 主要职责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通过控制 4 个主舵机和 1 个尾巴舵机实现所有动作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定义前进、后退、转向、摇摆、摇尾、打招呼、伸懒腰等动作函数</w:t>
      </w:r>
    </w:p>
    <w:p/>
    <w:p>
      <w:r>
        <w:rPr>
          <w:rFonts w:ascii="SimSun" w:hAnsi="SimSun" w:eastAsia="SimSun"/>
          <w:b w:val="0"/>
          <w:sz w:val="21"/>
        </w:rPr>
        <w:t>#### 文件内部怎么理解</w:t>
      </w:r>
    </w:p>
    <w:p/>
    <w:p>
      <w:r>
        <w:rPr>
          <w:rFonts w:ascii="SimSun" w:hAnsi="SimSun" w:eastAsia="SimSun"/>
          <w:b w:val="0"/>
          <w:sz w:val="21"/>
        </w:rPr>
        <w:t>你可以把它看成“动作脚本集合”。</w:t>
      </w:r>
    </w:p>
    <w:p/>
    <w:p>
      <w:r>
        <w:rPr>
          <w:rFonts w:ascii="SimSun" w:hAnsi="SimSun" w:eastAsia="SimSun"/>
          <w:b w:val="0"/>
          <w:sz w:val="21"/>
        </w:rPr>
        <w:t>每个动作函数其实都是：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让某个舵机转到某个角度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延时一段时间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再让另一个舵机转到另一个角度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按序重复</w:t>
      </w:r>
    </w:p>
    <w:p/>
    <w:p>
      <w:r>
        <w:rPr>
          <w:rFonts w:ascii="SimSun" w:hAnsi="SimSun" w:eastAsia="SimSun"/>
          <w:b w:val="0"/>
          <w:sz w:val="21"/>
        </w:rPr>
        <w:t>#### 重要动作类型</w:t>
      </w:r>
    </w:p>
    <w:p/>
    <w:p>
      <w:r>
        <w:rPr>
          <w:rFonts w:ascii="SimSun" w:hAnsi="SimSun" w:eastAsia="SimSun"/>
          <w:b w:val="0"/>
          <w:sz w:val="21"/>
        </w:rPr>
        <w:t>1. 静态姿态类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`Action_relaxed_getdowm()`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`Action_sit()`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`Action_upright()`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`Action_getdowm()`</w:t>
      </w:r>
    </w:p>
    <w:p/>
    <w:p>
      <w:r>
        <w:rPr>
          <w:rFonts w:ascii="SimSun" w:hAnsi="SimSun" w:eastAsia="SimSun"/>
          <w:b w:val="0"/>
          <w:sz w:val="21"/>
        </w:rPr>
        <w:t>特点：执行一次到位，主要决定“宠物摆什么姿势”。</w:t>
      </w:r>
    </w:p>
    <w:p/>
    <w:p>
      <w:r>
        <w:rPr>
          <w:rFonts w:ascii="SimSun" w:hAnsi="SimSun" w:eastAsia="SimSun"/>
          <w:b w:val="0"/>
          <w:sz w:val="21"/>
        </w:rPr>
        <w:t>2. 持续动作类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`Action_advance()`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`Action_back()`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`Action_Lrotation()`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`Action_Rrotation()`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`Action_Swing()`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`Action_SwingTail()`</w:t>
      </w:r>
    </w:p>
    <w:p/>
    <w:p>
      <w:r>
        <w:rPr>
          <w:rFonts w:ascii="SimSun" w:hAnsi="SimSun" w:eastAsia="SimSun"/>
          <w:b w:val="0"/>
          <w:sz w:val="21"/>
        </w:rPr>
        <w:t>特点：内部一般有 `while(Action_Mode == X)`，会持续执行，直到有新命令把 `Action_Mode` 改掉。</w:t>
      </w:r>
    </w:p>
    <w:p/>
    <w:p>
      <w:r>
        <w:rPr>
          <w:rFonts w:ascii="SimSun" w:hAnsi="SimSun" w:eastAsia="SimSun"/>
          <w:b w:val="0"/>
          <w:sz w:val="21"/>
        </w:rPr>
        <w:t>3. 单次表演类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`Action_JumpU()`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`Action_JumpD()`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`Action_Hello()`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`Action_stretch()`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`Action_Lstretch()`</w:t>
      </w:r>
    </w:p>
    <w:p/>
    <w:p>
      <w:r>
        <w:rPr>
          <w:rFonts w:ascii="SimSun" w:hAnsi="SimSun" w:eastAsia="SimSun"/>
          <w:b w:val="0"/>
          <w:sz w:val="21"/>
        </w:rPr>
        <w:t>特点：执行一个完整动作序列后，通常会自动切回其他状态。</w:t>
      </w:r>
    </w:p>
    <w:p/>
    <w:p>
      <w:r>
        <w:rPr>
          <w:rFonts w:ascii="SimSun" w:hAnsi="SimSun" w:eastAsia="SimSun"/>
          <w:b w:val="0"/>
          <w:sz w:val="21"/>
        </w:rPr>
        <w:t>#### 文件里几个复杂代码块的含义</w:t>
      </w:r>
    </w:p>
    <w:p/>
    <w:p>
      <w:r>
        <w:rPr>
          <w:rFonts w:ascii="SimSun" w:hAnsi="SimSun" w:eastAsia="SimSun"/>
          <w:b w:val="0"/>
          <w:sz w:val="21"/>
        </w:rPr>
        <w:t>1. `while(Action_Mode == X)`</w:t>
      </w:r>
    </w:p>
    <w:p/>
    <w:p>
      <w:r>
        <w:rPr>
          <w:rFonts w:ascii="SimSun" w:hAnsi="SimSun" w:eastAsia="SimSun"/>
          <w:b w:val="0"/>
          <w:sz w:val="21"/>
        </w:rPr>
        <w:t>表示这个动作会持续跑，不是“一次性动作”。</w:t>
      </w:r>
    </w:p>
    <w:p/>
    <w:p>
      <w:r>
        <w:rPr>
          <w:rFonts w:ascii="SimSun" w:hAnsi="SimSun" w:eastAsia="SimSun"/>
          <w:b w:val="0"/>
          <w:sz w:val="21"/>
        </w:rPr>
        <w:t>2. `PAnumbers` 和 `Sustainedmove`</w:t>
      </w:r>
    </w:p>
    <w:p/>
    <w:p>
      <w:r>
        <w:rPr>
          <w:rFonts w:ascii="SimSun" w:hAnsi="SimSun" w:eastAsia="SimSun"/>
          <w:b w:val="0"/>
          <w:sz w:val="21"/>
        </w:rPr>
        <w:t>这组变量组合起来决定：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是走固定几步就停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还是一直走，直到蓝牙松手或新命令打断</w:t>
      </w:r>
    </w:p>
    <w:p/>
    <w:p>
      <w:r>
        <w:rPr>
          <w:rFonts w:ascii="SimSun" w:hAnsi="SimSun" w:eastAsia="SimSun"/>
          <w:b w:val="0"/>
          <w:sz w:val="21"/>
        </w:rPr>
        <w:t>3. `TiaoTurn` / `TiaoTurn2`</w:t>
      </w:r>
    </w:p>
    <w:p/>
    <w:p>
      <w:r>
        <w:rPr>
          <w:rFonts w:ascii="SimSun" w:hAnsi="SimSun" w:eastAsia="SimSun"/>
          <w:b w:val="0"/>
          <w:sz w:val="21"/>
        </w:rPr>
        <w:t>用于前跳、后跳时左右脚交替，避免每次都从同一边起步。</w:t>
      </w:r>
    </w:p>
    <w:p/>
    <w:p>
      <w:r>
        <w:rPr>
          <w:rFonts w:ascii="SimSun" w:hAnsi="SimSun" w:eastAsia="SimSun"/>
          <w:b w:val="0"/>
          <w:sz w:val="21"/>
        </w:rPr>
        <w:t>4. `WeiBa == 1` 的判断</w:t>
      </w:r>
    </w:p>
    <w:p/>
    <w:p>
      <w:r>
        <w:rPr>
          <w:rFonts w:ascii="SimSun" w:hAnsi="SimSun" w:eastAsia="SimSun"/>
          <w:b w:val="0"/>
          <w:sz w:val="21"/>
        </w:rPr>
        <w:t>表示如果尾巴开关打开，某些姿态动作结束后会自动转入尾巴动作模式。</w:t>
      </w:r>
    </w:p>
    <w:p/>
    <w:p>
      <w:r>
        <w:rPr>
          <w:rFonts w:ascii="SimSun" w:hAnsi="SimSun" w:eastAsia="SimSun"/>
          <w:b w:val="0"/>
          <w:sz w:val="21"/>
        </w:rPr>
        <w:t>#### 二开时什么时候改它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新增动作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优化动作姿态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调整动作节奏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改善动作是否流畅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调整哪个动作结束后切换到什么状态</w:t>
      </w:r>
    </w:p>
    <w:p/>
    <w:p/>
    <w:p>
      <w:pPr>
        <w:pStyle w:val="Heading2"/>
      </w:pPr>
      <w:r>
        <w:rPr>
          <w:rFonts w:ascii="SimSun" w:hAnsi="SimSun" w:eastAsia="SimSun"/>
          <w:b/>
          <w:sz w:val="24"/>
        </w:rPr>
        <w:t>`HardWare/PetAction.h`</w:t>
      </w:r>
    </w:p>
    <w:p/>
    <w:p>
      <w:r>
        <w:rPr>
          <w:rFonts w:ascii="SimSun" w:hAnsi="SimSun" w:eastAsia="SimSun"/>
          <w:b w:val="0"/>
          <w:sz w:val="21"/>
        </w:rPr>
        <w:t>#### 主要职责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对外声明 `PetAction.c` 里的动作函数</w:t>
      </w:r>
    </w:p>
    <w:p/>
    <w:p>
      <w:r>
        <w:rPr>
          <w:rFonts w:ascii="SimSun" w:hAnsi="SimSun" w:eastAsia="SimSun"/>
          <w:b w:val="0"/>
          <w:sz w:val="21"/>
        </w:rPr>
        <w:t>#### 二开时什么时候改它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每次新增动作函数，都要在这里补声明</w:t>
      </w:r>
    </w:p>
    <w:p/>
    <w:p>
      <w:r>
        <w:rPr>
          <w:rFonts w:ascii="SimSun" w:hAnsi="SimSun" w:eastAsia="SimSun"/>
          <w:b w:val="0"/>
          <w:sz w:val="21"/>
        </w:rPr>
        <w:t>这个文件本身不复杂，但它是“让主循环能看到新动作”的必要一环。</w:t>
      </w:r>
    </w:p>
    <w:p/>
    <w:p/>
    <w:p>
      <w:pPr>
        <w:pStyle w:val="Heading2"/>
      </w:pPr>
      <w:r>
        <w:rPr>
          <w:rFonts w:ascii="SimSun" w:hAnsi="SimSun" w:eastAsia="SimSun"/>
          <w:b/>
          <w:sz w:val="24"/>
        </w:rPr>
        <w:t>`HardWare/Face_Config.c`</w:t>
      </w:r>
    </w:p>
    <w:p/>
    <w:p>
      <w:r>
        <w:rPr>
          <w:rFonts w:ascii="SimSun" w:hAnsi="SimSun" w:eastAsia="SimSun"/>
          <w:b w:val="0"/>
          <w:sz w:val="21"/>
        </w:rPr>
        <w:t>这是“表情映射层”。</w:t>
      </w:r>
    </w:p>
    <w:p/>
    <w:p>
      <w:r>
        <w:rPr>
          <w:rFonts w:ascii="SimSun" w:hAnsi="SimSun" w:eastAsia="SimSun"/>
          <w:b w:val="0"/>
          <w:sz w:val="21"/>
        </w:rPr>
        <w:t>#### 主要职责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根据 `Face_Mode` 决定 OLED 显示哪张图</w:t>
      </w:r>
    </w:p>
    <w:p/>
    <w:p>
      <w:r>
        <w:rPr>
          <w:rFonts w:ascii="SimSun" w:hAnsi="SimSun" w:eastAsia="SimSun"/>
          <w:b w:val="0"/>
          <w:sz w:val="21"/>
        </w:rPr>
        <w:t>#### 最关键的代码块</w:t>
      </w:r>
    </w:p>
    <w:p/>
    <w:p>
      <w:r>
        <w:rPr>
          <w:rFonts w:ascii="SimSun" w:hAnsi="SimSun" w:eastAsia="SimSun"/>
          <w:b w:val="0"/>
          <w:sz w:val="21"/>
        </w:rPr>
        <w:t>if(Face_Mode == 0) { ... }</w:t>
      </w:r>
    </w:p>
    <w:p>
      <w:r>
        <w:rPr>
          <w:rFonts w:ascii="SimSun" w:hAnsi="SimSun" w:eastAsia="SimSun"/>
          <w:b w:val="0"/>
          <w:sz w:val="21"/>
        </w:rPr>
        <w:t>else if(Face_Mode == 1) { ... }</w:t>
      </w:r>
    </w:p>
    <w:p>
      <w:r>
        <w:rPr>
          <w:rFonts w:ascii="SimSun" w:hAnsi="SimSun" w:eastAsia="SimSun"/>
          <w:b w:val="0"/>
          <w:sz w:val="21"/>
        </w:rPr>
        <w:t>...</w:t>
      </w:r>
    </w:p>
    <w:p/>
    <w:p>
      <w:r>
        <w:rPr>
          <w:rFonts w:ascii="SimSun" w:hAnsi="SimSun" w:eastAsia="SimSun"/>
          <w:b w:val="0"/>
          <w:sz w:val="21"/>
        </w:rPr>
        <w:t>这段代码本质上就是：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表情编号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对应图像资源</w:t>
      </w:r>
    </w:p>
    <w:p/>
    <w:p>
      <w:r>
        <w:rPr>
          <w:rFonts w:ascii="SimSun" w:hAnsi="SimSun" w:eastAsia="SimSun"/>
          <w:b w:val="0"/>
          <w:sz w:val="21"/>
        </w:rPr>
        <w:t>#### 当前含义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`0`：睡眠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`1`：发呆/盯眼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`2`：开心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`3`：狂热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`4`：非常开心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`5`：眼睛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`6`：打招呼</w:t>
      </w:r>
    </w:p>
    <w:p/>
    <w:p>
      <w:r>
        <w:rPr>
          <w:rFonts w:ascii="SimSun" w:hAnsi="SimSun" w:eastAsia="SimSun"/>
          <w:b w:val="0"/>
          <w:sz w:val="21"/>
        </w:rPr>
        <w:t>#### 二开时什么时候改它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新增 `Face_Mode`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修改某个状态对应的表情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同一个动作想换成不同表情</w:t>
      </w:r>
    </w:p>
    <w:p/>
    <w:p/>
    <w:p>
      <w:pPr>
        <w:pStyle w:val="Heading2"/>
      </w:pPr>
      <w:r>
        <w:rPr>
          <w:rFonts w:ascii="SimSun" w:hAnsi="SimSun" w:eastAsia="SimSun"/>
          <w:b/>
          <w:sz w:val="24"/>
        </w:rPr>
        <w:t>`HardWare/OLED_Data.c`</w:t>
      </w:r>
    </w:p>
    <w:p/>
    <w:p>
      <w:r>
        <w:rPr>
          <w:rFonts w:ascii="SimSun" w:hAnsi="SimSun" w:eastAsia="SimSun"/>
          <w:b w:val="0"/>
          <w:sz w:val="21"/>
        </w:rPr>
        <w:t>这是图像资源层。</w:t>
      </w:r>
    </w:p>
    <w:p/>
    <w:p>
      <w:r>
        <w:rPr>
          <w:rFonts w:ascii="SimSun" w:hAnsi="SimSun" w:eastAsia="SimSun"/>
          <w:b w:val="0"/>
          <w:sz w:val="21"/>
        </w:rPr>
        <w:t>#### 主要职责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存储表情图像数组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存储字模、字符图案等 OLED 数据</w:t>
      </w:r>
    </w:p>
    <w:p/>
    <w:p>
      <w:r>
        <w:rPr>
          <w:rFonts w:ascii="SimSun" w:hAnsi="SimSun" w:eastAsia="SimSun"/>
          <w:b w:val="0"/>
          <w:sz w:val="21"/>
        </w:rPr>
        <w:t>#### 最关键的代码块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`const uint8_t Face_sleep[]`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`const uint8_t Face_happy[]`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`const uint8_t Face_hello[]`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其他 `Face_*` 数组</w:t>
      </w:r>
    </w:p>
    <w:p/>
    <w:p>
      <w:r>
        <w:rPr>
          <w:rFonts w:ascii="SimSun" w:hAnsi="SimSun" w:eastAsia="SimSun"/>
          <w:b w:val="0"/>
          <w:sz w:val="21"/>
        </w:rPr>
        <w:t>如果你要把现在的宠物脸换成你自己的脸、眼睛、表情动画，改的就是这些数组。</w:t>
      </w:r>
    </w:p>
    <w:p/>
    <w:p>
      <w:r>
        <w:rPr>
          <w:rFonts w:ascii="SimSun" w:hAnsi="SimSun" w:eastAsia="SimSun"/>
          <w:b w:val="0"/>
          <w:sz w:val="21"/>
        </w:rPr>
        <w:t>#### 二开时什么时候改它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替换已有表情图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新增表情图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新增图标或自定义显示素材</w:t>
      </w:r>
    </w:p>
    <w:p/>
    <w:p>
      <w:r>
        <w:rPr>
          <w:rFonts w:ascii="SimSun" w:hAnsi="SimSun" w:eastAsia="SimSun"/>
          <w:b w:val="0"/>
          <w:sz w:val="21"/>
        </w:rPr>
        <w:t>#### 注意点</w:t>
      </w:r>
    </w:p>
    <w:p/>
    <w:p>
      <w:r>
        <w:rPr>
          <w:rFonts w:ascii="SimSun" w:hAnsi="SimSun" w:eastAsia="SimSun"/>
          <w:b w:val="0"/>
          <w:sz w:val="21"/>
        </w:rPr>
        <w:t>这个文件非常占 Flash。</w:t>
      </w:r>
    </w:p>
    <w:p/>
    <w:p>
      <w:r>
        <w:rPr>
          <w:rFonts w:ascii="SimSun" w:hAnsi="SimSun" w:eastAsia="SimSun"/>
          <w:b w:val="0"/>
          <w:sz w:val="21"/>
        </w:rPr>
        <w:t>如果你新增很多表情、动画帧、图标，程序空间会明显变大。</w:t>
      </w:r>
    </w:p>
    <w:p/>
    <w:p/>
    <w:p>
      <w:pPr>
        <w:pStyle w:val="Heading2"/>
      </w:pPr>
      <w:r>
        <w:rPr>
          <w:rFonts w:ascii="SimSun" w:hAnsi="SimSun" w:eastAsia="SimSun"/>
          <w:b/>
          <w:sz w:val="24"/>
        </w:rPr>
        <w:t>`HardWare/Servo.c`</w:t>
      </w:r>
    </w:p>
    <w:p/>
    <w:p>
      <w:r>
        <w:rPr>
          <w:rFonts w:ascii="SimSun" w:hAnsi="SimSun" w:eastAsia="SimSun"/>
          <w:b w:val="0"/>
          <w:sz w:val="21"/>
        </w:rPr>
        <w:t>这是舵机抽象层。</w:t>
      </w:r>
    </w:p>
    <w:p/>
    <w:p>
      <w:r>
        <w:rPr>
          <w:rFonts w:ascii="SimSun" w:hAnsi="SimSun" w:eastAsia="SimSun"/>
          <w:b w:val="0"/>
          <w:sz w:val="21"/>
        </w:rPr>
        <w:t>#### 主要职责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把“角度”转换成 PWM 比较值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屏蔽不同舵机方向差异</w:t>
      </w:r>
    </w:p>
    <w:p/>
    <w:p>
      <w:r>
        <w:rPr>
          <w:rFonts w:ascii="SimSun" w:hAnsi="SimSun" w:eastAsia="SimSun"/>
          <w:b w:val="0"/>
          <w:sz w:val="21"/>
        </w:rPr>
        <w:t>#### 最关键的代码块</w:t>
      </w:r>
    </w:p>
    <w:p/>
    <w:p>
      <w:r>
        <w:rPr>
          <w:rFonts w:ascii="SimSun" w:hAnsi="SimSun" w:eastAsia="SimSun"/>
          <w:b w:val="0"/>
          <w:sz w:val="21"/>
        </w:rPr>
        <w:t>例如：</w:t>
      </w:r>
    </w:p>
    <w:p/>
    <w:p>
      <w:r>
        <w:rPr>
          <w:rFonts w:ascii="SimSun" w:hAnsi="SimSun" w:eastAsia="SimSun"/>
          <w:b w:val="0"/>
          <w:sz w:val="21"/>
        </w:rPr>
        <w:t>PWM_SetCompare1(Angle / 180 * 2000 + 500);</w:t>
      </w:r>
    </w:p>
    <w:p>
      <w:r>
        <w:rPr>
          <w:rFonts w:ascii="SimSun" w:hAnsi="SimSun" w:eastAsia="SimSun"/>
          <w:b w:val="0"/>
          <w:sz w:val="21"/>
        </w:rPr>
        <w:t>PWM_SetCompare2((180 - Angle) / 180 * 2000 + 500);</w:t>
      </w:r>
    </w:p>
    <w:p/>
    <w:p>
      <w:r>
        <w:rPr>
          <w:rFonts w:ascii="SimSun" w:hAnsi="SimSun" w:eastAsia="SimSun"/>
          <w:b w:val="0"/>
          <w:sz w:val="21"/>
        </w:rPr>
        <w:t>含义是：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左侧舵机直接映射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右侧舵机做反向映射</w:t>
      </w:r>
    </w:p>
    <w:p/>
    <w:p>
      <w:r>
        <w:rPr>
          <w:rFonts w:ascii="SimSun" w:hAnsi="SimSun" w:eastAsia="SimSun"/>
          <w:b w:val="0"/>
          <w:sz w:val="21"/>
        </w:rPr>
        <w:t>这能保证你在动作层写“90 度”时，左右两侧在机械含义上尽量一致。</w:t>
      </w:r>
    </w:p>
    <w:p/>
    <w:p>
      <w:r>
        <w:rPr>
          <w:rFonts w:ascii="SimSun" w:hAnsi="SimSun" w:eastAsia="SimSun"/>
          <w:b w:val="0"/>
          <w:sz w:val="21"/>
        </w:rPr>
        <w:t>#### 二开时什么时候改它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某个舵机方向反了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舵机中位不准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舵机整体角度区间要重新校准</w:t>
      </w:r>
    </w:p>
    <w:p/>
    <w:p/>
    <w:p>
      <w:pPr>
        <w:pStyle w:val="Heading2"/>
      </w:pPr>
      <w:r>
        <w:rPr>
          <w:rFonts w:ascii="SimSun" w:hAnsi="SimSun" w:eastAsia="SimSun"/>
          <w:b/>
          <w:sz w:val="24"/>
        </w:rPr>
        <w:t>`HardWare/PWM.c`</w:t>
      </w:r>
    </w:p>
    <w:p/>
    <w:p>
      <w:r>
        <w:rPr>
          <w:rFonts w:ascii="SimSun" w:hAnsi="SimSun" w:eastAsia="SimSun"/>
          <w:b w:val="0"/>
          <w:sz w:val="21"/>
        </w:rPr>
        <w:t>这是 PWM 和定时器配置层。</w:t>
      </w:r>
    </w:p>
    <w:p/>
    <w:p>
      <w:r>
        <w:rPr>
          <w:rFonts w:ascii="SimSun" w:hAnsi="SimSun" w:eastAsia="SimSun"/>
          <w:b w:val="0"/>
          <w:sz w:val="21"/>
        </w:rPr>
        <w:t>#### 主要职责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初始化 TIM2 / TIM3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初始化 GPIO 复用输出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配置各个 PWM 通道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提供 LED 和舵机的 compare 设置函数</w:t>
      </w:r>
    </w:p>
    <w:p/>
    <w:p>
      <w:r>
        <w:rPr>
          <w:rFonts w:ascii="SimSun" w:hAnsi="SimSun" w:eastAsia="SimSun"/>
          <w:b w:val="0"/>
          <w:sz w:val="21"/>
        </w:rPr>
        <w:t>#### 关键资源映射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`TIM2 CH1-CH4`：4 个主舵机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`TIM3 CH1`：尾巴舵机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`TIM3 CH3 / CH4`：LED1 / LED2</w:t>
      </w:r>
    </w:p>
    <w:p/>
    <w:p>
      <w:r>
        <w:rPr>
          <w:rFonts w:ascii="SimSun" w:hAnsi="SimSun" w:eastAsia="SimSun"/>
          <w:b w:val="0"/>
          <w:sz w:val="21"/>
        </w:rPr>
        <w:t>#### 二开时什么时候改它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换定时器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换 PWM 引脚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改 LED 通道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改 PWM 频率</w:t>
      </w:r>
    </w:p>
    <w:p/>
    <w:p>
      <w:r>
        <w:rPr>
          <w:rFonts w:ascii="SimSun" w:hAnsi="SimSun" w:eastAsia="SimSun"/>
          <w:b w:val="0"/>
          <w:sz w:val="21"/>
        </w:rPr>
        <w:t>这是硬件绑定层，改动后通常要一起检查：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`Servo.c`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实物接线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主循环和动作层是否仍对应正确</w:t>
      </w:r>
    </w:p>
    <w:p/>
    <w:p/>
    <w:p>
      <w:pPr>
        <w:pStyle w:val="Heading2"/>
      </w:pPr>
      <w:r>
        <w:rPr>
          <w:rFonts w:ascii="SimSun" w:hAnsi="SimSun" w:eastAsia="SimSun"/>
          <w:b/>
          <w:sz w:val="24"/>
        </w:rPr>
        <w:t>`HardWare/OLED.c`</w:t>
      </w:r>
    </w:p>
    <w:p/>
    <w:p>
      <w:r>
        <w:rPr>
          <w:rFonts w:ascii="SimSun" w:hAnsi="SimSun" w:eastAsia="SimSun"/>
          <w:b w:val="0"/>
          <w:sz w:val="21"/>
        </w:rPr>
        <w:t>这是 OLED 通用驱动层。</w:t>
      </w:r>
    </w:p>
    <w:p/>
    <w:p>
      <w:r>
        <w:rPr>
          <w:rFonts w:ascii="SimSun" w:hAnsi="SimSun" w:eastAsia="SimSun"/>
          <w:b w:val="0"/>
          <w:sz w:val="21"/>
        </w:rPr>
        <w:t>#### 主要职责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模拟 I2C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控制 OLED 初始化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提供图像、字符、图形绘制 API</w:t>
      </w:r>
    </w:p>
    <w:p/>
    <w:p>
      <w:r>
        <w:rPr>
          <w:rFonts w:ascii="SimSun" w:hAnsi="SimSun" w:eastAsia="SimSun"/>
          <w:b w:val="0"/>
          <w:sz w:val="21"/>
        </w:rPr>
        <w:t>#### 当前项目实际用得最多的函数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`OLED_Init()`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`OLED_Clear()`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`OLED_ShowImage()`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`OLED_Update()`</w:t>
      </w:r>
    </w:p>
    <w:p/>
    <w:p>
      <w:r>
        <w:rPr>
          <w:rFonts w:ascii="SimSun" w:hAnsi="SimSun" w:eastAsia="SimSun"/>
          <w:b w:val="0"/>
          <w:sz w:val="21"/>
        </w:rPr>
        <w:t>#### 二开时什么时候改它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OLED 接线变更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要把显示从“纯图片”升级为“图片 + 文本”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要扩展更多显示能力</w:t>
      </w:r>
    </w:p>
    <w:p/>
    <w:p>
      <w:r>
        <w:rPr>
          <w:rFonts w:ascii="SimSun" w:hAnsi="SimSun" w:eastAsia="SimSun"/>
          <w:b w:val="0"/>
          <w:sz w:val="21"/>
        </w:rPr>
        <w:t>一般情况下，它不是最先需要改的文件。</w:t>
      </w:r>
    </w:p>
    <w:p/>
    <w:p/>
    <w:p>
      <w:pPr>
        <w:pStyle w:val="Heading2"/>
      </w:pPr>
      <w:r>
        <w:rPr>
          <w:rFonts w:ascii="SimSun" w:hAnsi="SimSun" w:eastAsia="SimSun"/>
          <w:b/>
          <w:sz w:val="24"/>
        </w:rPr>
        <w:t>`HardWare/Delay.c`</w:t>
      </w:r>
    </w:p>
    <w:p/>
    <w:p>
      <w:r>
        <w:rPr>
          <w:rFonts w:ascii="SimSun" w:hAnsi="SimSun" w:eastAsia="SimSun"/>
          <w:b w:val="0"/>
          <w:sz w:val="21"/>
        </w:rPr>
        <w:t>#### 主要职责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提供阻塞式延时函数</w:t>
      </w:r>
    </w:p>
    <w:p/>
    <w:p>
      <w:r>
        <w:rPr>
          <w:rFonts w:ascii="SimSun" w:hAnsi="SimSun" w:eastAsia="SimSun"/>
          <w:b w:val="0"/>
          <w:sz w:val="21"/>
        </w:rPr>
        <w:t>#### 它为什么重要</w:t>
      </w:r>
    </w:p>
    <w:p/>
    <w:p>
      <w:r>
        <w:rPr>
          <w:rFonts w:ascii="SimSun" w:hAnsi="SimSun" w:eastAsia="SimSun"/>
          <w:b w:val="0"/>
          <w:sz w:val="21"/>
        </w:rPr>
        <w:t>因为动作流畅度高度依赖它。</w:t>
      </w:r>
    </w:p>
    <w:p/>
    <w:p>
      <w:r>
        <w:rPr>
          <w:rFonts w:ascii="SimSun" w:hAnsi="SimSun" w:eastAsia="SimSun"/>
          <w:b w:val="0"/>
          <w:sz w:val="21"/>
        </w:rPr>
        <w:t>`PetAction.c` 里大量的 `Delay_ms()` 决定了动作节奏。</w:t>
      </w:r>
    </w:p>
    <w:p/>
    <w:p>
      <w:r>
        <w:rPr>
          <w:rFonts w:ascii="SimSun" w:hAnsi="SimSun" w:eastAsia="SimSun"/>
          <w:b w:val="0"/>
          <w:sz w:val="21"/>
        </w:rPr>
        <w:t>#### 二开时什么时候改它</w:t>
      </w:r>
    </w:p>
    <w:p/>
    <w:p>
      <w:r>
        <w:rPr>
          <w:rFonts w:ascii="SimSun" w:hAnsi="SimSun" w:eastAsia="SimSun"/>
          <w:b w:val="0"/>
          <w:sz w:val="21"/>
        </w:rPr>
        <w:t>通常不建议动。</w:t>
      </w:r>
    </w:p>
    <w:p/>
    <w:p>
      <w:r>
        <w:rPr>
          <w:rFonts w:ascii="SimSun" w:hAnsi="SimSun" w:eastAsia="SimSun"/>
          <w:b w:val="0"/>
          <w:sz w:val="21"/>
        </w:rPr>
        <w:t>除非你准备把整个动作系统重构成非阻塞式状态机。</w:t>
      </w:r>
    </w:p>
    <w:p/>
    <w:p/>
    <w:p>
      <w:pPr>
        <w:pStyle w:val="Heading1"/>
      </w:pPr>
      <w:r>
        <w:rPr>
          <w:rFonts w:ascii="SimSun" w:hAnsi="SimSun" w:eastAsia="SimSun"/>
          <w:b/>
          <w:sz w:val="28"/>
        </w:rPr>
        <w:t>4. 常见新增功能应该怎么改</w:t>
      </w:r>
    </w:p>
    <w:p/>
    <w:p>
      <w:pPr>
        <w:pStyle w:val="Heading2"/>
      </w:pPr>
      <w:r>
        <w:rPr>
          <w:rFonts w:ascii="SimSun" w:hAnsi="SimSun" w:eastAsia="SimSun"/>
          <w:b/>
          <w:sz w:val="24"/>
        </w:rPr>
        <w:t>新增动作</w:t>
      </w:r>
    </w:p>
    <w:p/>
    <w:p>
      <w:r>
        <w:rPr>
          <w:rFonts w:ascii="SimSun" w:hAnsi="SimSun" w:eastAsia="SimSun"/>
          <w:b w:val="0"/>
          <w:sz w:val="21"/>
        </w:rPr>
        <w:t>要改：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`HardWare/PetAction.c`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`HardWare/PetAction.h`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`User/main.c`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`HardWare/BlueTooth.c`</w:t>
      </w:r>
    </w:p>
    <w:p/>
    <w:p>
      <w:r>
        <w:rPr>
          <w:rFonts w:ascii="SimSun" w:hAnsi="SimSun" w:eastAsia="SimSun"/>
          <w:b w:val="0"/>
          <w:sz w:val="21"/>
        </w:rPr>
        <w:t>逻辑顺序：</w:t>
      </w:r>
    </w:p>
    <w:p/>
    <w:p>
      <w:r>
        <w:rPr>
          <w:rFonts w:ascii="SimSun" w:hAnsi="SimSun" w:eastAsia="SimSun"/>
          <w:b w:val="0"/>
          <w:sz w:val="21"/>
        </w:rPr>
        <w:t>1. 写动作函数</w:t>
      </w:r>
    </w:p>
    <w:p>
      <w:r>
        <w:rPr>
          <w:rFonts w:ascii="SimSun" w:hAnsi="SimSun" w:eastAsia="SimSun"/>
          <w:b w:val="0"/>
          <w:sz w:val="21"/>
        </w:rPr>
        <w:t>2. 暴露函数声明</w:t>
      </w:r>
    </w:p>
    <w:p>
      <w:r>
        <w:rPr>
          <w:rFonts w:ascii="SimSun" w:hAnsi="SimSun" w:eastAsia="SimSun"/>
          <w:b w:val="0"/>
          <w:sz w:val="21"/>
        </w:rPr>
        <w:t>3. 让主循环能分发到它</w:t>
      </w:r>
    </w:p>
    <w:p>
      <w:r>
        <w:rPr>
          <w:rFonts w:ascii="SimSun" w:hAnsi="SimSun" w:eastAsia="SimSun"/>
          <w:b w:val="0"/>
          <w:sz w:val="21"/>
        </w:rPr>
        <w:t>4. 给它一个命令入口</w:t>
      </w:r>
    </w:p>
    <w:p/>
    <w:p/>
    <w:p>
      <w:pPr>
        <w:pStyle w:val="Heading2"/>
      </w:pPr>
      <w:r>
        <w:rPr>
          <w:rFonts w:ascii="SimSun" w:hAnsi="SimSun" w:eastAsia="SimSun"/>
          <w:b/>
          <w:sz w:val="24"/>
        </w:rPr>
        <w:t>新增语音或蓝牙命令</w:t>
      </w:r>
    </w:p>
    <w:p/>
    <w:p>
      <w:r>
        <w:rPr>
          <w:rFonts w:ascii="SimSun" w:hAnsi="SimSun" w:eastAsia="SimSun"/>
          <w:b w:val="0"/>
          <w:sz w:val="21"/>
        </w:rPr>
        <w:t>优先改：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`HardWare/BlueTooth.c`</w:t>
      </w:r>
    </w:p>
    <w:p/>
    <w:p>
      <w:r>
        <w:rPr>
          <w:rFonts w:ascii="SimSun" w:hAnsi="SimSun" w:eastAsia="SimSun"/>
          <w:b w:val="0"/>
          <w:sz w:val="21"/>
        </w:rPr>
        <w:t>如果这个命令只是复用现有动作：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只改 `BlueTooth.c` 往往就够了</w:t>
      </w:r>
    </w:p>
    <w:p/>
    <w:p>
      <w:r>
        <w:rPr>
          <w:rFonts w:ascii="SimSun" w:hAnsi="SimSun" w:eastAsia="SimSun"/>
          <w:b w:val="0"/>
          <w:sz w:val="21"/>
        </w:rPr>
        <w:t>如果这个命令触发全新动作：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还要联动 `PetAction.c / PetAction.h / main.c`</w:t>
      </w:r>
    </w:p>
    <w:p/>
    <w:p/>
    <w:p>
      <w:pPr>
        <w:pStyle w:val="Heading2"/>
      </w:pPr>
      <w:r>
        <w:rPr>
          <w:rFonts w:ascii="SimSun" w:hAnsi="SimSun" w:eastAsia="SimSun"/>
          <w:b/>
          <w:sz w:val="24"/>
        </w:rPr>
        <w:t>新增表情</w:t>
      </w:r>
    </w:p>
    <w:p/>
    <w:p>
      <w:r>
        <w:rPr>
          <w:rFonts w:ascii="SimSun" w:hAnsi="SimSun" w:eastAsia="SimSun"/>
          <w:b w:val="0"/>
          <w:sz w:val="21"/>
        </w:rPr>
        <w:t>要改：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`HardWare/OLED_Data.c`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`HardWare/OLED_Data.h`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`HardWare/Face_Config.c`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`HardWare/BlueTooth.c` 或其他触发表情状态的地方</w:t>
      </w:r>
    </w:p>
    <w:p/>
    <w:p/>
    <w:p>
      <w:pPr>
        <w:pStyle w:val="Heading2"/>
      </w:pPr>
      <w:r>
        <w:rPr>
          <w:rFonts w:ascii="SimSun" w:hAnsi="SimSun" w:eastAsia="SimSun"/>
          <w:b/>
          <w:sz w:val="24"/>
        </w:rPr>
        <w:t>修改舵机方向或角度基准</w:t>
      </w:r>
    </w:p>
    <w:p/>
    <w:p>
      <w:r>
        <w:rPr>
          <w:rFonts w:ascii="SimSun" w:hAnsi="SimSun" w:eastAsia="SimSun"/>
          <w:b w:val="0"/>
          <w:sz w:val="21"/>
        </w:rPr>
        <w:t>如果只是某个动作不自然：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改 `PetAction.c`</w:t>
      </w:r>
    </w:p>
    <w:p/>
    <w:p>
      <w:r>
        <w:rPr>
          <w:rFonts w:ascii="SimSun" w:hAnsi="SimSun" w:eastAsia="SimSun"/>
          <w:b w:val="0"/>
          <w:sz w:val="21"/>
        </w:rPr>
        <w:t>如果是某个舵机在所有动作里都方向不对：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优先改 `Servo.c`</w:t>
      </w:r>
    </w:p>
    <w:p/>
    <w:p>
      <w:r>
        <w:rPr>
          <w:rFonts w:ascii="SimSun" w:hAnsi="SimSun" w:eastAsia="SimSun"/>
          <w:b w:val="0"/>
          <w:sz w:val="21"/>
        </w:rPr>
        <w:t>如果是引脚或定时器都变了：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改 `PWM.c`</w:t>
      </w:r>
    </w:p>
    <w:p/>
    <w:p/>
    <w:p>
      <w:pPr>
        <w:pStyle w:val="Heading2"/>
      </w:pPr>
      <w:r>
        <w:rPr>
          <w:rFonts w:ascii="SimSun" w:hAnsi="SimSun" w:eastAsia="SimSun"/>
          <w:b/>
          <w:sz w:val="24"/>
        </w:rPr>
        <w:t>新增灯效</w:t>
      </w:r>
    </w:p>
    <w:p/>
    <w:p>
      <w:r>
        <w:rPr>
          <w:rFonts w:ascii="SimSun" w:hAnsi="SimSun" w:eastAsia="SimSun"/>
          <w:b w:val="0"/>
          <w:sz w:val="21"/>
        </w:rPr>
        <w:t>要改：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`User/main.c` 里的 `TIM3_IRQHandler()`</w:t>
      </w:r>
    </w:p>
    <w:p/>
    <w:p>
      <w:r>
        <w:rPr>
          <w:rFonts w:ascii="SimSun" w:hAnsi="SimSun" w:eastAsia="SimSun"/>
          <w:b w:val="0"/>
          <w:sz w:val="21"/>
        </w:rPr>
        <w:t>如果还要通过命令控制它：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联动 `HardWare/BlueTooth.c`</w:t>
      </w:r>
    </w:p>
    <w:p/>
    <w:p/>
    <w:p>
      <w:pPr>
        <w:pStyle w:val="Heading1"/>
      </w:pPr>
      <w:r>
        <w:rPr>
          <w:rFonts w:ascii="SimSun" w:hAnsi="SimSun" w:eastAsia="SimSun"/>
          <w:b/>
          <w:sz w:val="28"/>
        </w:rPr>
        <w:t>5. 最值得解释的复杂代码块</w:t>
      </w:r>
    </w:p>
    <w:p/>
    <w:p>
      <w:pPr>
        <w:pStyle w:val="Heading2"/>
      </w:pPr>
      <w:r>
        <w:rPr>
          <w:rFonts w:ascii="SimSun" w:hAnsi="SimSun" w:eastAsia="SimSun"/>
          <w:b/>
          <w:sz w:val="24"/>
        </w:rPr>
        <w:t>复杂块 1：主循环里的动作分发</w:t>
      </w:r>
    </w:p>
    <w:p/>
    <w:p>
      <w:r>
        <w:rPr>
          <w:rFonts w:ascii="SimSun" w:hAnsi="SimSun" w:eastAsia="SimSun"/>
          <w:b w:val="0"/>
          <w:sz w:val="21"/>
        </w:rPr>
        <w:t>这块虽然看起来只是长长的 `if / else if`，但它的实际作用是：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把“状态值”翻译成“具体动作函数”</w:t>
      </w:r>
    </w:p>
    <w:p/>
    <w:p>
      <w:r>
        <w:rPr>
          <w:rFonts w:ascii="SimSun" w:hAnsi="SimSun" w:eastAsia="SimSun"/>
          <w:b w:val="0"/>
          <w:sz w:val="21"/>
        </w:rPr>
        <w:t>它就是整个项目的中央调度表。</w:t>
      </w:r>
    </w:p>
    <w:p/>
    <w:p/>
    <w:p>
      <w:pPr>
        <w:pStyle w:val="Heading2"/>
      </w:pPr>
      <w:r>
        <w:rPr>
          <w:rFonts w:ascii="SimSun" w:hAnsi="SimSun" w:eastAsia="SimSun"/>
          <w:b/>
          <w:sz w:val="24"/>
        </w:rPr>
        <w:t>复杂块 2：串口中断里同时改 `Face_Mode` 和 `Action_Mode`</w:t>
      </w:r>
    </w:p>
    <w:p/>
    <w:p>
      <w:r>
        <w:rPr>
          <w:rFonts w:ascii="SimSun" w:hAnsi="SimSun" w:eastAsia="SimSun"/>
          <w:b w:val="0"/>
          <w:sz w:val="21"/>
        </w:rPr>
        <w:t>这说明系统设计思路是：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命令来了以后，不是先做动作后做显示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而是中断里立即切表情，并设定后续动作状态</w:t>
      </w:r>
    </w:p>
    <w:p/>
    <w:p>
      <w:r>
        <w:rPr>
          <w:rFonts w:ascii="SimSun" w:hAnsi="SimSun" w:eastAsia="SimSun"/>
          <w:b w:val="0"/>
          <w:sz w:val="21"/>
        </w:rPr>
        <w:t>也就是说，显示和动作在逻辑上是并行切换的。</w:t>
      </w:r>
    </w:p>
    <w:p/>
    <w:p/>
    <w:p>
      <w:pPr>
        <w:pStyle w:val="Heading2"/>
      </w:pPr>
      <w:r>
        <w:rPr>
          <w:rFonts w:ascii="SimSun" w:hAnsi="SimSun" w:eastAsia="SimSun"/>
          <w:b/>
          <w:sz w:val="24"/>
        </w:rPr>
        <w:t>复杂块 3：持续动作里的 `while(Action_Mode == X)`</w:t>
      </w:r>
    </w:p>
    <w:p/>
    <w:p>
      <w:r>
        <w:rPr>
          <w:rFonts w:ascii="SimSun" w:hAnsi="SimSun" w:eastAsia="SimSun"/>
          <w:b w:val="0"/>
          <w:sz w:val="21"/>
        </w:rPr>
        <w:t>这表示：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当前动作会持续执行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什么时候停，不由动作函数自己决定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而是由外部中断发来的新命令来改变 `Action_Mode`</w:t>
      </w:r>
    </w:p>
    <w:p/>
    <w:p>
      <w:r>
        <w:rPr>
          <w:rFonts w:ascii="SimSun" w:hAnsi="SimSun" w:eastAsia="SimSun"/>
          <w:b w:val="0"/>
          <w:sz w:val="21"/>
        </w:rPr>
        <w:t>这也是为什么蓝牙连续控制能成立。</w:t>
      </w:r>
    </w:p>
    <w:p/>
    <w:p/>
    <w:p>
      <w:pPr>
        <w:pStyle w:val="Heading2"/>
      </w:pPr>
      <w:r>
        <w:rPr>
          <w:rFonts w:ascii="SimSun" w:hAnsi="SimSun" w:eastAsia="SimSun"/>
          <w:b/>
          <w:sz w:val="24"/>
        </w:rPr>
        <w:t>复杂块 4：`Sustainedmove`</w:t>
      </w:r>
    </w:p>
    <w:p/>
    <w:p>
      <w:r>
        <w:rPr>
          <w:rFonts w:ascii="SimSun" w:hAnsi="SimSun" w:eastAsia="SimSun"/>
          <w:b w:val="0"/>
          <w:sz w:val="21"/>
        </w:rPr>
        <w:t>这个变量是“单次触发”和“持续触发”的分界线。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语音：一般一次说一个命令，所以置 `0`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蓝牙：往往是按住或连续发命令，所以置 `1`</w:t>
      </w:r>
    </w:p>
    <w:p/>
    <w:p>
      <w:r>
        <w:rPr>
          <w:rFonts w:ascii="SimSun" w:hAnsi="SimSun" w:eastAsia="SimSun"/>
          <w:b w:val="0"/>
          <w:sz w:val="21"/>
        </w:rPr>
        <w:t>动作函数里据此判断是执行几次后自动停下，还是持续执行。</w:t>
      </w:r>
    </w:p>
    <w:p/>
    <w:p/>
    <w:p>
      <w:pPr>
        <w:pStyle w:val="Heading2"/>
      </w:pPr>
      <w:r>
        <w:rPr>
          <w:rFonts w:ascii="SimSun" w:hAnsi="SimSun" w:eastAsia="SimSun"/>
          <w:b/>
          <w:sz w:val="24"/>
        </w:rPr>
        <w:t>复杂块 5：`Servo.c` 里的角度反向换算</w:t>
      </w:r>
    </w:p>
    <w:p/>
    <w:p>
      <w:r>
        <w:rPr>
          <w:rFonts w:ascii="SimSun" w:hAnsi="SimSun" w:eastAsia="SimSun"/>
          <w:b w:val="0"/>
          <w:sz w:val="21"/>
        </w:rPr>
        <w:t>这个逻辑的价值很大。</w:t>
      </w:r>
    </w:p>
    <w:p/>
    <w:p>
      <w:r>
        <w:rPr>
          <w:rFonts w:ascii="SimSun" w:hAnsi="SimSun" w:eastAsia="SimSun"/>
          <w:b w:val="0"/>
          <w:sz w:val="21"/>
        </w:rPr>
        <w:t>它把机械结构上的“左右方向相反”隐藏在底层驱动里，而不是把这种复杂性暴露给每一个动作函数。</w:t>
      </w:r>
    </w:p>
    <w:p/>
    <w:p>
      <w:r>
        <w:rPr>
          <w:rFonts w:ascii="SimSun" w:hAnsi="SimSun" w:eastAsia="SimSun"/>
          <w:b w:val="0"/>
          <w:sz w:val="21"/>
        </w:rPr>
        <w:t>这样动作层可以更专注于“姿态设计”，而不是“这边要正转，那边要反转”。</w:t>
      </w:r>
    </w:p>
    <w:p/>
    <w:p/>
    <w:p>
      <w:pPr>
        <w:pStyle w:val="Heading1"/>
      </w:pPr>
      <w:r>
        <w:rPr>
          <w:rFonts w:ascii="SimSun" w:hAnsi="SimSun" w:eastAsia="SimSun"/>
          <w:b/>
          <w:sz w:val="28"/>
        </w:rPr>
        <w:t>6. 二开建议顺序</w:t>
      </w:r>
    </w:p>
    <w:p/>
    <w:p>
      <w:r>
        <w:rPr>
          <w:rFonts w:ascii="SimSun" w:hAnsi="SimSun" w:eastAsia="SimSun"/>
          <w:b w:val="0"/>
          <w:sz w:val="21"/>
        </w:rPr>
        <w:t>如果你准备系统性读懂并改这个项目，推荐顺序是：</w:t>
      </w:r>
    </w:p>
    <w:p/>
    <w:p>
      <w:r>
        <w:rPr>
          <w:rFonts w:ascii="SimSun" w:hAnsi="SimSun" w:eastAsia="SimSun"/>
          <w:b w:val="0"/>
          <w:sz w:val="21"/>
        </w:rPr>
        <w:t>1. `HardWare/BlueTooth.c`</w:t>
      </w:r>
    </w:p>
    <w:p>
      <w:r>
        <w:rPr>
          <w:rFonts w:ascii="SimSun" w:hAnsi="SimSun" w:eastAsia="SimSun"/>
          <w:b w:val="0"/>
          <w:sz w:val="21"/>
        </w:rPr>
        <w:t>2. `User/main.c`</w:t>
      </w:r>
    </w:p>
    <w:p>
      <w:r>
        <w:rPr>
          <w:rFonts w:ascii="SimSun" w:hAnsi="SimSun" w:eastAsia="SimSun"/>
          <w:b w:val="0"/>
          <w:sz w:val="21"/>
        </w:rPr>
        <w:t>3. `HardWare/PetAction.c`</w:t>
      </w:r>
    </w:p>
    <w:p>
      <w:r>
        <w:rPr>
          <w:rFonts w:ascii="SimSun" w:hAnsi="SimSun" w:eastAsia="SimSun"/>
          <w:b w:val="0"/>
          <w:sz w:val="21"/>
        </w:rPr>
        <w:t>4. `HardWare/Face_Config.c`</w:t>
      </w:r>
    </w:p>
    <w:p>
      <w:r>
        <w:rPr>
          <w:rFonts w:ascii="SimSun" w:hAnsi="SimSun" w:eastAsia="SimSun"/>
          <w:b w:val="0"/>
          <w:sz w:val="21"/>
        </w:rPr>
        <w:t>5. `HardWare/OLED_Data.c`</w:t>
      </w:r>
    </w:p>
    <w:p>
      <w:r>
        <w:rPr>
          <w:rFonts w:ascii="SimSun" w:hAnsi="SimSun" w:eastAsia="SimSun"/>
          <w:b w:val="0"/>
          <w:sz w:val="21"/>
        </w:rPr>
        <w:t>6. `HardWare/Servo.c`</w:t>
      </w:r>
    </w:p>
    <w:p>
      <w:r>
        <w:rPr>
          <w:rFonts w:ascii="SimSun" w:hAnsi="SimSun" w:eastAsia="SimSun"/>
          <w:b w:val="0"/>
          <w:sz w:val="21"/>
        </w:rPr>
        <w:t>7. `HardWare/PWM.c`</w:t>
      </w:r>
    </w:p>
    <w:p/>
    <w:p>
      <w:r>
        <w:rPr>
          <w:rFonts w:ascii="SimSun" w:hAnsi="SimSun" w:eastAsia="SimSun"/>
          <w:b w:val="0"/>
          <w:sz w:val="21"/>
        </w:rPr>
        <w:t>这个顺序的好处是：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先看“怎么触发”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再看“怎么分发”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再看“怎么执行”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最后看“怎么显示”和“怎么落到硬件”</w:t>
      </w:r>
    </w:p>
    <w:p/>
    <w:p/>
    <w:p>
      <w:pPr>
        <w:pStyle w:val="Heading1"/>
      </w:pPr>
      <w:r>
        <w:rPr>
          <w:rFonts w:ascii="SimSun" w:hAnsi="SimSun" w:eastAsia="SimSun"/>
          <w:b/>
          <w:sz w:val="28"/>
        </w:rPr>
        <w:t>7. 开发时最容易踩的坑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只在 `PetAction.c` 新增动作，但忘了在 `main.c` 加状态分发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只在 `BlueTooth.c` 加命令，但忘了在 `PetAction.h` 声明新函数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换了 OLED 图但忘了在 `Face_Config.c` 建立映射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动作不对却直接改 `Servo.c`，导致所有动作一起被影响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改了 `PWM.c` 的引脚或通道，但没同步确认接线和舵机映射</w:t>
      </w:r>
    </w:p>
    <w:p/>
    <w:p/>
    <w:p>
      <w:pPr>
        <w:pStyle w:val="Heading1"/>
      </w:pPr>
      <w:r>
        <w:rPr>
          <w:rFonts w:ascii="SimSun" w:hAnsi="SimSun" w:eastAsia="SimSun"/>
          <w:b/>
          <w:sz w:val="28"/>
        </w:rPr>
        <w:t>8. 一句话总结</w:t>
      </w:r>
    </w:p>
    <w:p/>
    <w:p>
      <w:r>
        <w:rPr>
          <w:rFonts w:ascii="SimSun" w:hAnsi="SimSun" w:eastAsia="SimSun"/>
          <w:b w:val="0"/>
          <w:sz w:val="21"/>
        </w:rPr>
        <w:t>这个项目做二开时，最关键的理解方式不是“每个文件分别是什么”，而是：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命令从哪里进来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状态在哪里被改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主循环怎么根据状态调度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动作具体在哪里执行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显示和灯效怎么跟着状态变化</w:t>
      </w:r>
    </w:p>
    <w:p/>
    <w:p>
      <w:r>
        <w:rPr>
          <w:rFonts w:ascii="SimSun" w:hAnsi="SimSun" w:eastAsia="SimSun"/>
          <w:b w:val="0"/>
          <w:sz w:val="21"/>
        </w:rPr>
        <w:t>只要把这条链路弄清楚，你后面不管是加动作、加表情、加命令、改灯效，都会非常快。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